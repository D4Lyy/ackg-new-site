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8CB8" w14:textId="2A688CDC" w:rsidR="002D5E6B" w:rsidRDefault="004E1973" w:rsidP="007B079B">
      <w:pPr>
        <w:jc w:val="center"/>
      </w:pPr>
      <w:r>
        <w:rPr>
          <w:noProof/>
        </w:rPr>
        <w:drawing>
          <wp:inline distT="0" distB="0" distL="0" distR="0" wp14:anchorId="6D8871A6" wp14:editId="267CDB27">
            <wp:extent cx="1371600" cy="11318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e2ce44-42c7-4ea0-8fdb-af37be50363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3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3580" w14:textId="0881746A" w:rsidR="002D5E6B" w:rsidRPr="00B326C3" w:rsidRDefault="004E1973">
      <w:pPr>
        <w:jc w:val="center"/>
      </w:pPr>
      <w:r w:rsidRPr="00B326C3">
        <w:rPr>
          <w:b/>
          <w:sz w:val="32"/>
        </w:rPr>
        <w:t xml:space="preserve">Forma </w:t>
      </w:r>
      <w:proofErr w:type="spellStart"/>
      <w:r w:rsidRPr="00B326C3">
        <w:rPr>
          <w:b/>
          <w:sz w:val="32"/>
        </w:rPr>
        <w:t>Qeydkirina</w:t>
      </w:r>
      <w:proofErr w:type="spellEnd"/>
      <w:r w:rsidRPr="00B326C3">
        <w:rPr>
          <w:b/>
          <w:sz w:val="32"/>
        </w:rPr>
        <w:t xml:space="preserve"> </w:t>
      </w:r>
      <w:proofErr w:type="spellStart"/>
      <w:r w:rsidR="002C2FF1">
        <w:rPr>
          <w:b/>
          <w:sz w:val="32"/>
        </w:rPr>
        <w:t>K</w:t>
      </w:r>
      <w:r w:rsidRPr="00B326C3">
        <w:rPr>
          <w:b/>
          <w:sz w:val="32"/>
        </w:rPr>
        <w:t>ursa</w:t>
      </w:r>
      <w:proofErr w:type="spellEnd"/>
      <w:r w:rsidRPr="00B326C3">
        <w:rPr>
          <w:b/>
          <w:sz w:val="32"/>
        </w:rPr>
        <w:t xml:space="preserve"> </w:t>
      </w:r>
      <w:proofErr w:type="spellStart"/>
      <w:r w:rsidRPr="00B326C3">
        <w:rPr>
          <w:b/>
          <w:sz w:val="32"/>
        </w:rPr>
        <w:t>Ziman</w:t>
      </w:r>
      <w:r w:rsidR="00C20B93" w:rsidRPr="00B326C3">
        <w:rPr>
          <w:b/>
          <w:sz w:val="32"/>
        </w:rPr>
        <w:t>ê</w:t>
      </w:r>
      <w:proofErr w:type="spellEnd"/>
      <w:r w:rsidR="00B326C3" w:rsidRPr="00B326C3">
        <w:rPr>
          <w:b/>
          <w:sz w:val="32"/>
        </w:rPr>
        <w:t xml:space="preserve"> </w:t>
      </w:r>
      <w:proofErr w:type="spellStart"/>
      <w:r w:rsidR="008E00C4">
        <w:rPr>
          <w:b/>
          <w:sz w:val="32"/>
        </w:rPr>
        <w:t>K</w:t>
      </w:r>
      <w:r w:rsidR="00B326C3" w:rsidRPr="00B326C3">
        <w:rPr>
          <w:b/>
          <w:sz w:val="32"/>
        </w:rPr>
        <w:t>urdî</w:t>
      </w:r>
      <w:proofErr w:type="spellEnd"/>
      <w:r w:rsidRPr="00B326C3">
        <w:rPr>
          <w:b/>
          <w:sz w:val="32"/>
        </w:rPr>
        <w:t xml:space="preserve"> a </w:t>
      </w:r>
      <w:proofErr w:type="spellStart"/>
      <w:r w:rsidRPr="00B326C3">
        <w:rPr>
          <w:b/>
          <w:sz w:val="32"/>
        </w:rPr>
        <w:t>Zarokan</w:t>
      </w:r>
      <w:proofErr w:type="spellEnd"/>
    </w:p>
    <w:p w14:paraId="1C7AEDAF" w14:textId="77777777" w:rsidR="00B37D4A" w:rsidRPr="00B37D4A" w:rsidRDefault="00B37D4A" w:rsidP="00B37D4A">
      <w:pPr>
        <w:rPr>
          <w:i/>
          <w:sz w:val="28"/>
          <w:lang w:val="fr-CH"/>
        </w:rPr>
      </w:pPr>
      <w:r w:rsidRPr="00B37D4A">
        <w:rPr>
          <w:i/>
          <w:sz w:val="28"/>
          <w:lang w:val="fr-CH"/>
        </w:rPr>
        <w:t>Formulaire d’inscription – Cours de langue kurde pour enfants</w:t>
      </w:r>
    </w:p>
    <w:p w14:paraId="32FD17A9" w14:textId="3A49501A" w:rsidR="00B37D4A" w:rsidRPr="00B37D4A" w:rsidRDefault="00442C44" w:rsidP="00B37D4A">
      <w:pPr>
        <w:rPr>
          <w:i/>
          <w:sz w:val="28"/>
          <w:lang w:val="fr-CH"/>
        </w:rPr>
      </w:pPr>
      <w:r>
        <w:rPr>
          <w:i/>
          <w:sz w:val="28"/>
          <w:lang w:val="fr-CH"/>
        </w:rPr>
        <w:t>Sal</w:t>
      </w:r>
      <w:r w:rsidR="00B37D4A" w:rsidRPr="00B37D4A">
        <w:rPr>
          <w:i/>
          <w:sz w:val="28"/>
          <w:lang w:val="fr-CH"/>
        </w:rPr>
        <w:t xml:space="preserve"> /</w:t>
      </w:r>
      <w:r w:rsidR="004E264C">
        <w:rPr>
          <w:i/>
          <w:sz w:val="28"/>
          <w:lang w:val="fr-CH"/>
        </w:rPr>
        <w:t>Année</w:t>
      </w:r>
      <w:r w:rsidR="00B37D4A" w:rsidRPr="00B37D4A">
        <w:rPr>
          <w:i/>
          <w:sz w:val="28"/>
          <w:lang w:val="fr-CH"/>
        </w:rPr>
        <w:t xml:space="preserve"> : 2025-2026</w:t>
      </w:r>
    </w:p>
    <w:p w14:paraId="3CB3ED6B" w14:textId="77777777" w:rsidR="002D5E6B" w:rsidRPr="007B079B" w:rsidRDefault="002D5E6B">
      <w:pPr>
        <w:rPr>
          <w:lang w:val="fr-CH"/>
        </w:rPr>
      </w:pPr>
    </w:p>
    <w:p w14:paraId="5DA7EADA" w14:textId="77777777" w:rsidR="002D5E6B" w:rsidRPr="00442C44" w:rsidRDefault="004E1973">
      <w:pPr>
        <w:rPr>
          <w:lang w:val="fr-CH"/>
        </w:rPr>
      </w:pPr>
      <w:r w:rsidRPr="00442C44">
        <w:rPr>
          <w:b/>
          <w:lang w:val="fr-CH"/>
        </w:rPr>
        <w:t xml:space="preserve">1. </w:t>
      </w:r>
      <w:proofErr w:type="spellStart"/>
      <w:r w:rsidRPr="00442C44">
        <w:rPr>
          <w:b/>
          <w:lang w:val="fr-CH"/>
        </w:rPr>
        <w:t>Agahiyên</w:t>
      </w:r>
      <w:proofErr w:type="spellEnd"/>
      <w:r w:rsidRPr="00442C44">
        <w:rPr>
          <w:b/>
          <w:lang w:val="fr-CH"/>
        </w:rPr>
        <w:t xml:space="preserve"> </w:t>
      </w:r>
      <w:proofErr w:type="spellStart"/>
      <w:r w:rsidRPr="00442C44">
        <w:rPr>
          <w:b/>
          <w:lang w:val="fr-CH"/>
        </w:rPr>
        <w:t>Zarokê</w:t>
      </w:r>
      <w:proofErr w:type="spellEnd"/>
      <w:r w:rsidRPr="00442C44">
        <w:rPr>
          <w:b/>
          <w:lang w:val="fr-CH"/>
        </w:rPr>
        <w:t xml:space="preserve"> / Informations sur l'enfant</w:t>
      </w:r>
    </w:p>
    <w:p w14:paraId="0DE983E4" w14:textId="0313F608" w:rsidR="002D5E6B" w:rsidRPr="007B079B" w:rsidRDefault="004E1973">
      <w:pPr>
        <w:pStyle w:val="Listepuces"/>
        <w:rPr>
          <w:lang w:val="fr-CH"/>
        </w:rPr>
      </w:pPr>
      <w:r w:rsidRPr="007B079B">
        <w:rPr>
          <w:lang w:val="fr-CH"/>
        </w:rPr>
        <w:t xml:space="preserve">Nav û </w:t>
      </w:r>
      <w:proofErr w:type="spellStart"/>
      <w:r w:rsidRPr="007B079B">
        <w:rPr>
          <w:lang w:val="fr-CH"/>
        </w:rPr>
        <w:t>paşnav</w:t>
      </w:r>
      <w:proofErr w:type="spellEnd"/>
      <w:r w:rsidRPr="007B079B">
        <w:rPr>
          <w:lang w:val="fr-CH"/>
        </w:rPr>
        <w:t xml:space="preserve"> / </w:t>
      </w:r>
      <w:r w:rsidR="007B079B">
        <w:rPr>
          <w:lang w:val="fr-CH"/>
        </w:rPr>
        <w:t>P</w:t>
      </w:r>
      <w:r w:rsidRPr="007B079B">
        <w:rPr>
          <w:lang w:val="fr-CH"/>
        </w:rPr>
        <w:t>rénom</w:t>
      </w:r>
      <w:r w:rsidR="007B079B">
        <w:rPr>
          <w:lang w:val="fr-CH"/>
        </w:rPr>
        <w:t xml:space="preserve"> et </w:t>
      </w:r>
      <w:r w:rsidR="008E00C4">
        <w:rPr>
          <w:lang w:val="fr-CH"/>
        </w:rPr>
        <w:t>n</w:t>
      </w:r>
      <w:r w:rsidR="008E00C4" w:rsidRPr="007B079B">
        <w:rPr>
          <w:lang w:val="fr-CH"/>
        </w:rPr>
        <w:t>o</w:t>
      </w:r>
      <w:r w:rsidR="008E00C4">
        <w:rPr>
          <w:lang w:val="fr-CH"/>
        </w:rPr>
        <w:t>m</w:t>
      </w:r>
      <w:r w:rsidR="008E00C4" w:rsidRPr="007B079B">
        <w:rPr>
          <w:lang w:val="fr-CH"/>
        </w:rPr>
        <w:t xml:space="preserve"> :</w:t>
      </w:r>
      <w:r w:rsidRPr="007B079B">
        <w:rPr>
          <w:lang w:val="fr-CH"/>
        </w:rPr>
        <w:t xml:space="preserve"> _______________________________</w:t>
      </w:r>
    </w:p>
    <w:p w14:paraId="000AD889" w14:textId="558488FA" w:rsidR="002D5E6B" w:rsidRPr="007B079B" w:rsidRDefault="004E1973" w:rsidP="007B079B">
      <w:pPr>
        <w:pStyle w:val="Listepuces"/>
      </w:pPr>
      <w:r>
        <w:t xml:space="preserve">Temen / </w:t>
      </w:r>
      <w:proofErr w:type="spellStart"/>
      <w:r>
        <w:t>Âge</w:t>
      </w:r>
      <w:proofErr w:type="spellEnd"/>
      <w:r>
        <w:t xml:space="preserve">: </w:t>
      </w:r>
      <w:r>
        <w:t>_______________________________</w:t>
      </w:r>
    </w:p>
    <w:p w14:paraId="3B21BE43" w14:textId="643FD5EF" w:rsidR="002D5E6B" w:rsidRPr="007B079B" w:rsidRDefault="004E1973">
      <w:pPr>
        <w:pStyle w:val="Listepuces"/>
        <w:rPr>
          <w:lang w:val="fr-CH"/>
        </w:rPr>
      </w:pPr>
      <w:proofErr w:type="spellStart"/>
      <w:r w:rsidRPr="007B079B">
        <w:rPr>
          <w:lang w:val="fr-CH"/>
        </w:rPr>
        <w:t>Dîroka</w:t>
      </w:r>
      <w:proofErr w:type="spellEnd"/>
      <w:r w:rsidRPr="007B079B">
        <w:rPr>
          <w:lang w:val="fr-CH"/>
        </w:rPr>
        <w:t xml:space="preserve"> </w:t>
      </w:r>
      <w:proofErr w:type="spellStart"/>
      <w:r w:rsidRPr="007B079B">
        <w:rPr>
          <w:lang w:val="fr-CH"/>
        </w:rPr>
        <w:t>ji</w:t>
      </w:r>
      <w:proofErr w:type="spellEnd"/>
      <w:r w:rsidR="00DA5659">
        <w:rPr>
          <w:lang w:val="fr-CH"/>
        </w:rPr>
        <w:t xml:space="preserve"> </w:t>
      </w:r>
      <w:proofErr w:type="spellStart"/>
      <w:r w:rsidRPr="007B079B">
        <w:rPr>
          <w:lang w:val="fr-CH"/>
        </w:rPr>
        <w:t>dayikbûnê</w:t>
      </w:r>
      <w:proofErr w:type="spellEnd"/>
      <w:r w:rsidRPr="007B079B">
        <w:rPr>
          <w:lang w:val="fr-CH"/>
        </w:rPr>
        <w:t xml:space="preserve"> / Date de </w:t>
      </w:r>
      <w:r w:rsidR="008E00C4" w:rsidRPr="007B079B">
        <w:rPr>
          <w:lang w:val="fr-CH"/>
        </w:rPr>
        <w:t>naissance :</w:t>
      </w:r>
      <w:r w:rsidRPr="007B079B">
        <w:rPr>
          <w:lang w:val="fr-CH"/>
        </w:rPr>
        <w:t xml:space="preserve"> _______________________________</w:t>
      </w:r>
    </w:p>
    <w:p w14:paraId="6E0FA7E7" w14:textId="77777777" w:rsidR="002D5E6B" w:rsidRPr="007B079B" w:rsidRDefault="004E1973">
      <w:pPr>
        <w:rPr>
          <w:lang w:val="fr-CH"/>
        </w:rPr>
      </w:pPr>
      <w:r w:rsidRPr="007B079B">
        <w:rPr>
          <w:b/>
          <w:lang w:val="fr-CH"/>
        </w:rPr>
        <w:t xml:space="preserve">2. </w:t>
      </w:r>
      <w:proofErr w:type="spellStart"/>
      <w:r w:rsidRPr="007B079B">
        <w:rPr>
          <w:b/>
          <w:lang w:val="fr-CH"/>
        </w:rPr>
        <w:t>Agahiyên</w:t>
      </w:r>
      <w:proofErr w:type="spellEnd"/>
      <w:r w:rsidRPr="007B079B">
        <w:rPr>
          <w:b/>
          <w:lang w:val="fr-CH"/>
        </w:rPr>
        <w:t xml:space="preserve"> </w:t>
      </w:r>
      <w:proofErr w:type="spellStart"/>
      <w:r w:rsidRPr="007B079B">
        <w:rPr>
          <w:b/>
          <w:lang w:val="fr-CH"/>
        </w:rPr>
        <w:t>Dêûbav</w:t>
      </w:r>
      <w:proofErr w:type="spellEnd"/>
      <w:r w:rsidRPr="007B079B">
        <w:rPr>
          <w:b/>
          <w:lang w:val="fr-CH"/>
        </w:rPr>
        <w:t xml:space="preserve"> an </w:t>
      </w:r>
      <w:proofErr w:type="spellStart"/>
      <w:r w:rsidRPr="007B079B">
        <w:rPr>
          <w:b/>
          <w:lang w:val="fr-CH"/>
        </w:rPr>
        <w:t>Walî</w:t>
      </w:r>
      <w:proofErr w:type="spellEnd"/>
      <w:r w:rsidRPr="007B079B">
        <w:rPr>
          <w:b/>
          <w:lang w:val="fr-CH"/>
        </w:rPr>
        <w:t xml:space="preserve"> / Informations sur les parents ou tuteurs</w:t>
      </w:r>
    </w:p>
    <w:p w14:paraId="69A92A19" w14:textId="655EB141" w:rsidR="002D5E6B" w:rsidRPr="007B079B" w:rsidRDefault="004E1973">
      <w:pPr>
        <w:pStyle w:val="Listepuces"/>
        <w:rPr>
          <w:lang w:val="fr-CH"/>
        </w:rPr>
      </w:pPr>
      <w:r w:rsidRPr="007B079B">
        <w:rPr>
          <w:lang w:val="fr-CH"/>
        </w:rPr>
        <w:t xml:space="preserve">Nav û </w:t>
      </w:r>
      <w:proofErr w:type="spellStart"/>
      <w:r w:rsidRPr="007B079B">
        <w:rPr>
          <w:lang w:val="fr-CH"/>
        </w:rPr>
        <w:t>paşnav</w:t>
      </w:r>
      <w:proofErr w:type="spellEnd"/>
      <w:r w:rsidRPr="007B079B">
        <w:rPr>
          <w:lang w:val="fr-CH"/>
        </w:rPr>
        <w:t xml:space="preserve"> / </w:t>
      </w:r>
      <w:r w:rsidR="0094234D">
        <w:rPr>
          <w:lang w:val="fr-CH"/>
        </w:rPr>
        <w:t>P</w:t>
      </w:r>
      <w:r w:rsidR="0094234D" w:rsidRPr="007B079B">
        <w:rPr>
          <w:lang w:val="fr-CH"/>
        </w:rPr>
        <w:t>rénom</w:t>
      </w:r>
      <w:r w:rsidR="0094234D">
        <w:rPr>
          <w:lang w:val="fr-CH"/>
        </w:rPr>
        <w:t xml:space="preserve"> et </w:t>
      </w:r>
      <w:r w:rsidR="008E00C4">
        <w:rPr>
          <w:lang w:val="fr-CH"/>
        </w:rPr>
        <w:t>n</w:t>
      </w:r>
      <w:r w:rsidR="008E00C4" w:rsidRPr="007B079B">
        <w:rPr>
          <w:lang w:val="fr-CH"/>
        </w:rPr>
        <w:t>om :</w:t>
      </w:r>
      <w:r w:rsidRPr="007B079B">
        <w:rPr>
          <w:lang w:val="fr-CH"/>
        </w:rPr>
        <w:t xml:space="preserve"> _______________________________</w:t>
      </w:r>
      <w:r w:rsidR="007B079B" w:rsidRPr="007B079B">
        <w:rPr>
          <w:lang w:val="fr-CH"/>
        </w:rPr>
        <w:t>_______________________________</w:t>
      </w:r>
    </w:p>
    <w:p w14:paraId="19C0F18D" w14:textId="0B6FA17C" w:rsidR="002D5E6B" w:rsidRPr="007B079B" w:rsidRDefault="004E1973">
      <w:pPr>
        <w:pStyle w:val="Listepuces"/>
        <w:rPr>
          <w:lang w:val="fr-CH"/>
        </w:rPr>
      </w:pPr>
      <w:proofErr w:type="spellStart"/>
      <w:r w:rsidRPr="007B079B">
        <w:rPr>
          <w:lang w:val="fr-CH"/>
        </w:rPr>
        <w:t>Numreya</w:t>
      </w:r>
      <w:proofErr w:type="spellEnd"/>
      <w:r w:rsidRPr="007B079B">
        <w:rPr>
          <w:lang w:val="fr-CH"/>
        </w:rPr>
        <w:t xml:space="preserve"> </w:t>
      </w:r>
      <w:proofErr w:type="spellStart"/>
      <w:r w:rsidRPr="007B079B">
        <w:rPr>
          <w:lang w:val="fr-CH"/>
        </w:rPr>
        <w:t>telefonê</w:t>
      </w:r>
      <w:proofErr w:type="spellEnd"/>
      <w:r w:rsidRPr="007B079B">
        <w:rPr>
          <w:lang w:val="fr-CH"/>
        </w:rPr>
        <w:t xml:space="preserve"> / Numéro de </w:t>
      </w:r>
      <w:r w:rsidR="008E00C4" w:rsidRPr="007B079B">
        <w:rPr>
          <w:lang w:val="fr-CH"/>
        </w:rPr>
        <w:t>téléphone :</w:t>
      </w:r>
      <w:r w:rsidRPr="007B079B">
        <w:rPr>
          <w:lang w:val="fr-CH"/>
        </w:rPr>
        <w:t xml:space="preserve"> _______________________________</w:t>
      </w:r>
    </w:p>
    <w:p w14:paraId="19FF7A5A" w14:textId="77777777" w:rsidR="002D5E6B" w:rsidRDefault="004E1973">
      <w:pPr>
        <w:pStyle w:val="Listepuces"/>
      </w:pPr>
      <w:r>
        <w:t>E-</w:t>
      </w:r>
      <w:proofErr w:type="spellStart"/>
      <w:r>
        <w:t>posta</w:t>
      </w:r>
      <w:proofErr w:type="spellEnd"/>
      <w:r>
        <w:t xml:space="preserve"> / E-mail: _______________________________</w:t>
      </w:r>
    </w:p>
    <w:p w14:paraId="79059726" w14:textId="77777777" w:rsidR="002D5E6B" w:rsidRDefault="004E1973">
      <w:pPr>
        <w:pStyle w:val="Listepuces"/>
      </w:pPr>
      <w:proofErr w:type="spellStart"/>
      <w:r>
        <w:t>Navnîşan</w:t>
      </w:r>
      <w:proofErr w:type="spellEnd"/>
      <w:r>
        <w:t xml:space="preserve"> / </w:t>
      </w:r>
      <w:proofErr w:type="spellStart"/>
      <w:r>
        <w:t>Adresse</w:t>
      </w:r>
      <w:proofErr w:type="spellEnd"/>
      <w:r>
        <w:t>: _______________________________</w:t>
      </w:r>
    </w:p>
    <w:p w14:paraId="62DBD357" w14:textId="628CF573" w:rsidR="007B079B" w:rsidRPr="007B079B" w:rsidRDefault="004E1973" w:rsidP="007B079B">
      <w:pPr>
        <w:pStyle w:val="Listepuces"/>
        <w:rPr>
          <w:b/>
          <w:bCs/>
          <w:i/>
          <w:iCs/>
          <w:lang w:val="fr-CH"/>
        </w:rPr>
      </w:pPr>
      <w:proofErr w:type="spellStart"/>
      <w:r w:rsidRPr="007B079B">
        <w:rPr>
          <w:b/>
          <w:bCs/>
          <w:i/>
          <w:iCs/>
        </w:rPr>
        <w:t>Ez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qebûl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dikim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ku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agahiyên</w:t>
      </w:r>
      <w:proofErr w:type="spellEnd"/>
      <w:r w:rsidRPr="007B079B">
        <w:rPr>
          <w:b/>
          <w:bCs/>
          <w:i/>
          <w:iCs/>
        </w:rPr>
        <w:t xml:space="preserve"> li </w:t>
      </w:r>
      <w:proofErr w:type="spellStart"/>
      <w:r w:rsidRPr="007B079B">
        <w:rPr>
          <w:b/>
          <w:bCs/>
          <w:i/>
          <w:iCs/>
        </w:rPr>
        <w:t>jor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rast</w:t>
      </w:r>
      <w:proofErr w:type="spellEnd"/>
      <w:r w:rsidRPr="007B079B">
        <w:rPr>
          <w:b/>
          <w:bCs/>
          <w:i/>
          <w:iCs/>
        </w:rPr>
        <w:t xml:space="preserve"> in û </w:t>
      </w:r>
      <w:proofErr w:type="spellStart"/>
      <w:r w:rsidRPr="007B079B">
        <w:rPr>
          <w:b/>
          <w:bCs/>
          <w:i/>
          <w:iCs/>
        </w:rPr>
        <w:t>destûr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didim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ku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zarokê</w:t>
      </w:r>
      <w:proofErr w:type="spellEnd"/>
      <w:r w:rsidRPr="007B079B">
        <w:rPr>
          <w:b/>
          <w:bCs/>
          <w:i/>
          <w:iCs/>
        </w:rPr>
        <w:t xml:space="preserve"> min </w:t>
      </w:r>
      <w:proofErr w:type="spellStart"/>
      <w:r w:rsidRPr="007B079B">
        <w:rPr>
          <w:b/>
          <w:bCs/>
          <w:i/>
          <w:iCs/>
        </w:rPr>
        <w:t>beşdarî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="003D4610">
        <w:rPr>
          <w:b/>
          <w:bCs/>
          <w:i/>
          <w:iCs/>
        </w:rPr>
        <w:t>q</w:t>
      </w:r>
      <w:r w:rsidRPr="007B079B">
        <w:rPr>
          <w:b/>
          <w:bCs/>
          <w:i/>
          <w:iCs/>
        </w:rPr>
        <w:t>ursa</w:t>
      </w:r>
      <w:proofErr w:type="spellEnd"/>
      <w:r w:rsidRPr="007B079B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ziman</w:t>
      </w:r>
      <w:r w:rsidR="003D4610">
        <w:rPr>
          <w:b/>
          <w:bCs/>
          <w:i/>
          <w:iCs/>
        </w:rPr>
        <w:t>ê</w:t>
      </w:r>
      <w:proofErr w:type="spellEnd"/>
      <w:r w:rsidR="003D4610">
        <w:rPr>
          <w:b/>
          <w:bCs/>
          <w:i/>
          <w:iCs/>
        </w:rPr>
        <w:t xml:space="preserve"> </w:t>
      </w:r>
      <w:proofErr w:type="spellStart"/>
      <w:r w:rsidR="003D4610">
        <w:rPr>
          <w:b/>
          <w:bCs/>
          <w:i/>
          <w:iCs/>
        </w:rPr>
        <w:t>kurdî</w:t>
      </w:r>
      <w:proofErr w:type="spellEnd"/>
      <w:r w:rsidR="003D4610">
        <w:rPr>
          <w:b/>
          <w:bCs/>
          <w:i/>
          <w:iCs/>
        </w:rPr>
        <w:t xml:space="preserve"> </w:t>
      </w:r>
      <w:proofErr w:type="spellStart"/>
      <w:r w:rsidRPr="007B079B">
        <w:rPr>
          <w:b/>
          <w:bCs/>
          <w:i/>
          <w:iCs/>
        </w:rPr>
        <w:t>bibe</w:t>
      </w:r>
      <w:proofErr w:type="spellEnd"/>
      <w:r w:rsidRPr="007B079B">
        <w:rPr>
          <w:b/>
          <w:bCs/>
          <w:i/>
          <w:iCs/>
        </w:rPr>
        <w:t>.</w:t>
      </w:r>
      <w:r w:rsidRPr="007B079B">
        <w:rPr>
          <w:b/>
          <w:bCs/>
          <w:i/>
          <w:iCs/>
        </w:rPr>
        <w:br/>
      </w:r>
      <w:r w:rsidRPr="007B079B">
        <w:rPr>
          <w:b/>
          <w:bCs/>
          <w:i/>
          <w:iCs/>
          <w:lang w:val="fr-CH"/>
        </w:rPr>
        <w:t xml:space="preserve">Je certifie que les informations ci-dessus sont </w:t>
      </w:r>
      <w:r w:rsidR="00075B87">
        <w:rPr>
          <w:b/>
          <w:bCs/>
          <w:i/>
          <w:iCs/>
          <w:lang w:val="fr-CH"/>
        </w:rPr>
        <w:t>exacte</w:t>
      </w:r>
      <w:r w:rsidRPr="007B079B">
        <w:rPr>
          <w:b/>
          <w:bCs/>
          <w:i/>
          <w:iCs/>
          <w:lang w:val="fr-CH"/>
        </w:rPr>
        <w:t>s et j'autorise mon enfant à participer au cours de langue</w:t>
      </w:r>
      <w:r w:rsidR="00490422">
        <w:rPr>
          <w:b/>
          <w:bCs/>
          <w:i/>
          <w:iCs/>
          <w:lang w:val="fr-CH"/>
        </w:rPr>
        <w:t xml:space="preserve"> kurde</w:t>
      </w:r>
      <w:r w:rsidRPr="007B079B">
        <w:rPr>
          <w:b/>
          <w:bCs/>
          <w:i/>
          <w:iCs/>
          <w:lang w:val="fr-CH"/>
        </w:rPr>
        <w:t>.</w:t>
      </w:r>
    </w:p>
    <w:p w14:paraId="6D7E5221" w14:textId="77777777" w:rsidR="007B079B" w:rsidRDefault="004E1973">
      <w:r w:rsidRPr="007B079B">
        <w:rPr>
          <w:lang w:val="fr-CH"/>
        </w:rPr>
        <w:br/>
      </w:r>
      <w:proofErr w:type="spellStart"/>
      <w:r w:rsidR="007B079B">
        <w:t>Dîrok</w:t>
      </w:r>
      <w:proofErr w:type="spellEnd"/>
      <w:r w:rsidR="007B079B">
        <w:t xml:space="preserve"> / Date: _______________________________</w:t>
      </w:r>
    </w:p>
    <w:p w14:paraId="51DEDB1B" w14:textId="1B94D110" w:rsidR="002D5E6B" w:rsidRDefault="004E1973">
      <w:r w:rsidRPr="007B079B">
        <w:rPr>
          <w:lang w:val="fr-CH"/>
        </w:rPr>
        <w:br/>
      </w:r>
      <w:proofErr w:type="spellStart"/>
      <w:r>
        <w:t>Îmze</w:t>
      </w:r>
      <w:proofErr w:type="spellEnd"/>
      <w:r>
        <w:t xml:space="preserve"> / Signature: _______________________________</w:t>
      </w:r>
      <w:r w:rsidR="00526AD5">
        <w:t xml:space="preserve"> </w:t>
      </w:r>
    </w:p>
    <w:p w14:paraId="6B388650" w14:textId="77777777" w:rsidR="001814D8" w:rsidRPr="001814D8" w:rsidRDefault="001814D8" w:rsidP="001814D8"/>
    <w:p w14:paraId="0B2816FA" w14:textId="77777777" w:rsidR="001814D8" w:rsidRPr="001814D8" w:rsidRDefault="001814D8" w:rsidP="001814D8"/>
    <w:p w14:paraId="32DD41F0" w14:textId="6D37687B" w:rsidR="001814D8" w:rsidRPr="001814D8" w:rsidRDefault="001814D8" w:rsidP="001814D8">
      <w:pPr>
        <w:tabs>
          <w:tab w:val="left" w:pos="3420"/>
        </w:tabs>
      </w:pPr>
      <w:r>
        <w:tab/>
      </w:r>
    </w:p>
    <w:sectPr w:rsidR="001814D8" w:rsidRPr="001814D8" w:rsidSect="00D513D7">
      <w:footerReference w:type="default" r:id="rId9"/>
      <w:pgSz w:w="12240" w:h="15840"/>
      <w:pgMar w:top="1276" w:right="1800" w:bottom="1440" w:left="1800" w:header="720" w:footer="15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84638" w14:textId="77777777" w:rsidR="00E678C6" w:rsidRDefault="00E678C6" w:rsidP="00E678C6">
      <w:pPr>
        <w:spacing w:after="0" w:line="240" w:lineRule="auto"/>
      </w:pPr>
      <w:r>
        <w:separator/>
      </w:r>
    </w:p>
  </w:endnote>
  <w:endnote w:type="continuationSeparator" w:id="0">
    <w:p w14:paraId="15851584" w14:textId="77777777" w:rsidR="00E678C6" w:rsidRDefault="00E678C6" w:rsidP="00E6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560B5" w14:textId="78C6999D" w:rsidR="00F65288" w:rsidRDefault="00BC6B1F">
    <w:pPr>
      <w:pStyle w:val="Pieddepage"/>
    </w:pPr>
    <w:r>
      <w:rPr>
        <w:noProof/>
        <w:lang w:val="fr-CH"/>
      </w:rPr>
      <w:drawing>
        <wp:anchor distT="0" distB="0" distL="114300" distR="114300" simplePos="0" relativeHeight="251659264" behindDoc="0" locked="0" layoutInCell="1" allowOverlap="1" wp14:anchorId="75281967" wp14:editId="7DA7E84F">
          <wp:simplePos x="0" y="0"/>
          <wp:positionH relativeFrom="margin">
            <wp:posOffset>247015</wp:posOffset>
          </wp:positionH>
          <wp:positionV relativeFrom="margin">
            <wp:posOffset>7827010</wp:posOffset>
          </wp:positionV>
          <wp:extent cx="349250" cy="250190"/>
          <wp:effectExtent l="0" t="0" r="0" b="0"/>
          <wp:wrapTopAndBottom/>
          <wp:docPr id="30" name="Imag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49250" cy="250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859D1">
      <w:rPr>
        <w:noProof/>
        <w:lang w:val="fr-CH"/>
      </w:rPr>
      <w:drawing>
        <wp:anchor distT="0" distB="0" distL="114300" distR="114300" simplePos="0" relativeHeight="251660288" behindDoc="0" locked="0" layoutInCell="1" allowOverlap="1" wp14:anchorId="6B26B559" wp14:editId="4DD80A7F">
          <wp:simplePos x="0" y="0"/>
          <wp:positionH relativeFrom="margin">
            <wp:posOffset>4476750</wp:posOffset>
          </wp:positionH>
          <wp:positionV relativeFrom="margin">
            <wp:posOffset>7825740</wp:posOffset>
          </wp:positionV>
          <wp:extent cx="323850" cy="316865"/>
          <wp:effectExtent l="0" t="0" r="0" b="6985"/>
          <wp:wrapSquare wrapText="bothSides"/>
          <wp:docPr id="35" name="Imag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3850" cy="316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0D491B6A" w14:textId="0C2C73DA" w:rsidR="00E678C6" w:rsidRPr="00C5334C" w:rsidRDefault="004E4ED0">
    <w:pPr>
      <w:pStyle w:val="Pieddepage"/>
    </w:pPr>
    <w:r w:rsidRPr="00C5334C">
      <w:t>infos.ackg@gmail.com</w:t>
    </w:r>
    <w:r>
      <w:ptab w:relativeTo="margin" w:alignment="center" w:leader="none"/>
    </w:r>
    <w:r w:rsidRPr="00C5334C">
      <w:rPr>
        <w:noProof/>
      </w:rPr>
      <w:t xml:space="preserve"> </w:t>
    </w:r>
    <w:r w:rsidR="00C5334C">
      <w:rPr>
        <w:noProof/>
      </w:rPr>
      <w:t xml:space="preserve">                                                                                      </w:t>
    </w:r>
    <w:r w:rsidR="00C5334C" w:rsidRPr="00C5334C">
      <w:t>https://www.ackg.ch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45E42" w14:textId="77777777" w:rsidR="00E678C6" w:rsidRDefault="00E678C6" w:rsidP="00E678C6">
      <w:pPr>
        <w:spacing w:after="0" w:line="240" w:lineRule="auto"/>
      </w:pPr>
      <w:r>
        <w:separator/>
      </w:r>
    </w:p>
  </w:footnote>
  <w:footnote w:type="continuationSeparator" w:id="0">
    <w:p w14:paraId="3EB6E788" w14:textId="77777777" w:rsidR="00E678C6" w:rsidRDefault="00E678C6" w:rsidP="00E67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FC2B8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883836">
    <w:abstractNumId w:val="8"/>
  </w:num>
  <w:num w:numId="2" w16cid:durableId="604843377">
    <w:abstractNumId w:val="6"/>
  </w:num>
  <w:num w:numId="3" w16cid:durableId="177240730">
    <w:abstractNumId w:val="5"/>
  </w:num>
  <w:num w:numId="4" w16cid:durableId="1744718541">
    <w:abstractNumId w:val="4"/>
  </w:num>
  <w:num w:numId="5" w16cid:durableId="160514426">
    <w:abstractNumId w:val="7"/>
  </w:num>
  <w:num w:numId="6" w16cid:durableId="35204410">
    <w:abstractNumId w:val="3"/>
  </w:num>
  <w:num w:numId="7" w16cid:durableId="1228957585">
    <w:abstractNumId w:val="2"/>
  </w:num>
  <w:num w:numId="8" w16cid:durableId="626467124">
    <w:abstractNumId w:val="1"/>
  </w:num>
  <w:num w:numId="9" w16cid:durableId="199472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B87"/>
    <w:rsid w:val="0015074B"/>
    <w:rsid w:val="001814D8"/>
    <w:rsid w:val="00220591"/>
    <w:rsid w:val="0029639D"/>
    <w:rsid w:val="002C2FF1"/>
    <w:rsid w:val="002D5E6B"/>
    <w:rsid w:val="002F7395"/>
    <w:rsid w:val="00326F90"/>
    <w:rsid w:val="003D4610"/>
    <w:rsid w:val="004342ED"/>
    <w:rsid w:val="00442C44"/>
    <w:rsid w:val="00490422"/>
    <w:rsid w:val="004E1973"/>
    <w:rsid w:val="004E264C"/>
    <w:rsid w:val="004E4ED0"/>
    <w:rsid w:val="00526AD5"/>
    <w:rsid w:val="00580798"/>
    <w:rsid w:val="00646CCA"/>
    <w:rsid w:val="00673CB7"/>
    <w:rsid w:val="006B45B3"/>
    <w:rsid w:val="006E0664"/>
    <w:rsid w:val="006E7FED"/>
    <w:rsid w:val="007045C8"/>
    <w:rsid w:val="0077467D"/>
    <w:rsid w:val="007B079B"/>
    <w:rsid w:val="007C539E"/>
    <w:rsid w:val="00860A36"/>
    <w:rsid w:val="008B5DB3"/>
    <w:rsid w:val="008E00C4"/>
    <w:rsid w:val="0094234D"/>
    <w:rsid w:val="00A0719C"/>
    <w:rsid w:val="00A637B7"/>
    <w:rsid w:val="00AA1D8D"/>
    <w:rsid w:val="00AB0487"/>
    <w:rsid w:val="00B20F06"/>
    <w:rsid w:val="00B326C3"/>
    <w:rsid w:val="00B37123"/>
    <w:rsid w:val="00B37D4A"/>
    <w:rsid w:val="00B47730"/>
    <w:rsid w:val="00B6156C"/>
    <w:rsid w:val="00BC6B1F"/>
    <w:rsid w:val="00C05A52"/>
    <w:rsid w:val="00C20B93"/>
    <w:rsid w:val="00C27BA5"/>
    <w:rsid w:val="00C5334C"/>
    <w:rsid w:val="00C859D1"/>
    <w:rsid w:val="00CB0664"/>
    <w:rsid w:val="00D1038C"/>
    <w:rsid w:val="00D12122"/>
    <w:rsid w:val="00D245E7"/>
    <w:rsid w:val="00D513D7"/>
    <w:rsid w:val="00D57ED6"/>
    <w:rsid w:val="00DA5659"/>
    <w:rsid w:val="00DB3906"/>
    <w:rsid w:val="00DF589A"/>
    <w:rsid w:val="00E678C6"/>
    <w:rsid w:val="00ED69F6"/>
    <w:rsid w:val="00F65288"/>
    <w:rsid w:val="00F7189C"/>
    <w:rsid w:val="00FA30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ecimalSymbol w:val=","/>
  <w:listSeparator w:val=";"/>
  <w14:docId w14:val="3ED5813E"/>
  <w14:defaultImageDpi w14:val="300"/>
  <w15:docId w15:val="{F5BB6E6E-26CB-4343-9B00-9DB32F09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Bayar</cp:lastModifiedBy>
  <cp:revision>51</cp:revision>
  <cp:lastPrinted>2025-09-30T22:11:00Z</cp:lastPrinted>
  <dcterms:created xsi:type="dcterms:W3CDTF">2025-09-30T22:10:00Z</dcterms:created>
  <dcterms:modified xsi:type="dcterms:W3CDTF">2026-01-13T15:48:00Z</dcterms:modified>
  <cp:category/>
</cp:coreProperties>
</file>